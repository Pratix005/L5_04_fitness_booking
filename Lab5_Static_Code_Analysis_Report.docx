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5F5F" w14:textId="77777777" w:rsidR="008F4919" w:rsidRDefault="00000000">
      <w:pPr>
        <w:pStyle w:val="Title"/>
        <w:jc w:val="center"/>
      </w:pPr>
      <w:r>
        <w:t>Lab 5: Static Code Analysis</w:t>
      </w:r>
    </w:p>
    <w:p w14:paraId="7131C3D5" w14:textId="77777777" w:rsidR="008F4919" w:rsidRDefault="00000000">
      <w:pPr>
        <w:jc w:val="center"/>
      </w:pPr>
      <w:r>
        <w:t>Fitness Booking System — Final Lab Report</w:t>
      </w:r>
    </w:p>
    <w:p w14:paraId="36FA5C9F" w14:textId="3C9B2039" w:rsidR="000455A1" w:rsidRPr="000455A1" w:rsidRDefault="000455A1">
      <w:pPr>
        <w:pStyle w:val="Heading1"/>
        <w:rPr>
          <w:rStyle w:val="Strong"/>
          <w:color w:val="auto"/>
        </w:rPr>
      </w:pPr>
      <w:r w:rsidRPr="000455A1">
        <w:rPr>
          <w:rStyle w:val="Strong"/>
          <w:color w:val="auto"/>
        </w:rPr>
        <w:t>NAME: Pratik Patil</w:t>
      </w:r>
    </w:p>
    <w:p w14:paraId="19D80FCB" w14:textId="5232833E" w:rsidR="000455A1" w:rsidRPr="000455A1" w:rsidRDefault="000455A1" w:rsidP="000455A1">
      <w:pPr>
        <w:rPr>
          <w:rStyle w:val="Strong"/>
        </w:rPr>
      </w:pPr>
      <w:proofErr w:type="gramStart"/>
      <w:r w:rsidRPr="000455A1">
        <w:rPr>
          <w:rStyle w:val="Strong"/>
        </w:rPr>
        <w:t>SRN :</w:t>
      </w:r>
      <w:proofErr w:type="gramEnd"/>
      <w:r w:rsidRPr="000455A1">
        <w:rPr>
          <w:rStyle w:val="Strong"/>
        </w:rPr>
        <w:t xml:space="preserve"> PES2UG24CS372</w:t>
      </w:r>
    </w:p>
    <w:p w14:paraId="4E843D72" w14:textId="655567FF" w:rsidR="000455A1" w:rsidRPr="000455A1" w:rsidRDefault="000455A1" w:rsidP="000455A1">
      <w:pPr>
        <w:rPr>
          <w:rStyle w:val="Strong"/>
        </w:rPr>
      </w:pPr>
      <w:r w:rsidRPr="000455A1">
        <w:rPr>
          <w:rStyle w:val="Strong"/>
        </w:rPr>
        <w:t>SECTION: G</w:t>
      </w:r>
    </w:p>
    <w:p w14:paraId="69E1C3B0" w14:textId="6AEA3B85" w:rsidR="008F4919" w:rsidRDefault="00000000">
      <w:pPr>
        <w:pStyle w:val="Heading1"/>
      </w:pPr>
      <w:r>
        <w:t>1. Objective</w:t>
      </w:r>
    </w:p>
    <w:p w14:paraId="151D3438" w14:textId="77777777" w:rsidR="008F4919" w:rsidRDefault="00000000">
      <w:r>
        <w:t>Use static analysis tools to identify code-quality, security, and style issues, fix at least four findings, rerun the tools, and reflect on the improvements.</w:t>
      </w:r>
    </w:p>
    <w:p w14:paraId="1C6916CC" w14:textId="77777777" w:rsidR="008F4919" w:rsidRDefault="00000000">
      <w:pPr>
        <w:pStyle w:val="Heading1"/>
      </w:pPr>
      <w:r>
        <w:t>2. Final Results</w:t>
      </w:r>
    </w:p>
    <w:tbl>
      <w:tblPr>
        <w:tblStyle w:val="TableGrid"/>
        <w:tblW w:w="0" w:type="auto"/>
        <w:tblLook w:val="04A0" w:firstRow="1" w:lastRow="0" w:firstColumn="1" w:lastColumn="0" w:noHBand="0" w:noVBand="1"/>
      </w:tblPr>
      <w:tblGrid>
        <w:gridCol w:w="3408"/>
        <w:gridCol w:w="3408"/>
        <w:gridCol w:w="3408"/>
      </w:tblGrid>
      <w:tr w:rsidR="008F4919" w14:paraId="74CA3FFB" w14:textId="77777777" w:rsidTr="000455A1">
        <w:tc>
          <w:tcPr>
            <w:tcW w:w="3408" w:type="dxa"/>
          </w:tcPr>
          <w:p w14:paraId="069C4A68" w14:textId="77777777" w:rsidR="008F4919" w:rsidRDefault="00000000">
            <w:r>
              <w:t>Tool</w:t>
            </w:r>
          </w:p>
        </w:tc>
        <w:tc>
          <w:tcPr>
            <w:tcW w:w="3408" w:type="dxa"/>
          </w:tcPr>
          <w:p w14:paraId="34DF3765" w14:textId="77777777" w:rsidR="008F4919" w:rsidRDefault="00000000">
            <w:r>
              <w:t>Final result</w:t>
            </w:r>
          </w:p>
        </w:tc>
        <w:tc>
          <w:tcPr>
            <w:tcW w:w="3408" w:type="dxa"/>
          </w:tcPr>
          <w:p w14:paraId="725CFFB2" w14:textId="77777777" w:rsidR="008F4919" w:rsidRDefault="00000000">
            <w:r>
              <w:t>Status</w:t>
            </w:r>
          </w:p>
        </w:tc>
      </w:tr>
      <w:tr w:rsidR="008F4919" w14:paraId="0EC234F6" w14:textId="77777777" w:rsidTr="000455A1">
        <w:tc>
          <w:tcPr>
            <w:tcW w:w="3408" w:type="dxa"/>
          </w:tcPr>
          <w:p w14:paraId="0E0564D1" w14:textId="77777777" w:rsidR="008F4919" w:rsidRDefault="00000000">
            <w:r>
              <w:t>Pylint</w:t>
            </w:r>
          </w:p>
        </w:tc>
        <w:tc>
          <w:tcPr>
            <w:tcW w:w="3408" w:type="dxa"/>
          </w:tcPr>
          <w:p w14:paraId="7FF9574D" w14:textId="77777777" w:rsidR="008F4919" w:rsidRDefault="00000000">
            <w:r>
              <w:t>10.00/10</w:t>
            </w:r>
          </w:p>
        </w:tc>
        <w:tc>
          <w:tcPr>
            <w:tcW w:w="3408" w:type="dxa"/>
          </w:tcPr>
          <w:p w14:paraId="1B9719B7" w14:textId="77777777" w:rsidR="008F4919" w:rsidRDefault="00000000">
            <w:r>
              <w:t>Passed</w:t>
            </w:r>
          </w:p>
        </w:tc>
      </w:tr>
      <w:tr w:rsidR="008F4919" w14:paraId="61501DB7" w14:textId="77777777" w:rsidTr="000455A1">
        <w:tc>
          <w:tcPr>
            <w:tcW w:w="3408" w:type="dxa"/>
          </w:tcPr>
          <w:p w14:paraId="4B766CAD" w14:textId="77777777" w:rsidR="008F4919" w:rsidRDefault="00000000">
            <w:r>
              <w:t>Bandit</w:t>
            </w:r>
          </w:p>
        </w:tc>
        <w:tc>
          <w:tcPr>
            <w:tcW w:w="3408" w:type="dxa"/>
          </w:tcPr>
          <w:p w14:paraId="1934023D" w14:textId="77777777" w:rsidR="008F4919" w:rsidRDefault="00000000">
            <w:r>
              <w:t>No issues identified</w:t>
            </w:r>
          </w:p>
        </w:tc>
        <w:tc>
          <w:tcPr>
            <w:tcW w:w="3408" w:type="dxa"/>
          </w:tcPr>
          <w:p w14:paraId="7B46AC62" w14:textId="77777777" w:rsidR="008F4919" w:rsidRDefault="00000000">
            <w:r>
              <w:t>Passed</w:t>
            </w:r>
          </w:p>
        </w:tc>
      </w:tr>
      <w:tr w:rsidR="008F4919" w14:paraId="2A561AB6" w14:textId="77777777" w:rsidTr="000455A1">
        <w:tc>
          <w:tcPr>
            <w:tcW w:w="3408" w:type="dxa"/>
          </w:tcPr>
          <w:p w14:paraId="5990E7E5" w14:textId="77777777" w:rsidR="008F4919" w:rsidRDefault="00000000">
            <w:r>
              <w:t>Flake8</w:t>
            </w:r>
          </w:p>
        </w:tc>
        <w:tc>
          <w:tcPr>
            <w:tcW w:w="3408" w:type="dxa"/>
          </w:tcPr>
          <w:p w14:paraId="271D240B" w14:textId="77777777" w:rsidR="008F4919" w:rsidRDefault="00000000">
            <w:r>
              <w:t>No violations printed; report empty</w:t>
            </w:r>
          </w:p>
        </w:tc>
        <w:tc>
          <w:tcPr>
            <w:tcW w:w="3408" w:type="dxa"/>
          </w:tcPr>
          <w:p w14:paraId="23FC8A65" w14:textId="77777777" w:rsidR="008F4919" w:rsidRDefault="00000000">
            <w:r>
              <w:t>Passed</w:t>
            </w:r>
          </w:p>
        </w:tc>
      </w:tr>
    </w:tbl>
    <w:p w14:paraId="444B7FAC" w14:textId="77777777" w:rsidR="008F4919" w:rsidRDefault="00000000">
      <w:pPr>
        <w:pStyle w:val="Heading1"/>
      </w:pPr>
      <w:r>
        <w:t>3. Issue Log and Fixes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8F4919" w14:paraId="7E4D337B" w14:textId="77777777">
        <w:trPr>
          <w:jc w:val="center"/>
        </w:trPr>
        <w:tc>
          <w:tcPr>
            <w:tcW w:w="2045" w:type="dxa"/>
          </w:tcPr>
          <w:p w14:paraId="1F6DD53C" w14:textId="77777777" w:rsidR="008F4919" w:rsidRDefault="00000000">
            <w:r>
              <w:rPr>
                <w:sz w:val="16"/>
              </w:rPr>
              <w:t>Issue</w:t>
            </w:r>
          </w:p>
        </w:tc>
        <w:tc>
          <w:tcPr>
            <w:tcW w:w="2045" w:type="dxa"/>
          </w:tcPr>
          <w:p w14:paraId="539A19EA" w14:textId="77777777" w:rsidR="008F4919" w:rsidRDefault="00000000">
            <w:r>
              <w:rPr>
                <w:sz w:val="16"/>
              </w:rPr>
              <w:t>Type</w:t>
            </w:r>
          </w:p>
        </w:tc>
        <w:tc>
          <w:tcPr>
            <w:tcW w:w="2045" w:type="dxa"/>
          </w:tcPr>
          <w:p w14:paraId="59E10BE9" w14:textId="77777777" w:rsidR="008F4919" w:rsidRDefault="00000000">
            <w:r>
              <w:rPr>
                <w:sz w:val="16"/>
              </w:rPr>
              <w:t>Original line(s)</w:t>
            </w:r>
          </w:p>
        </w:tc>
        <w:tc>
          <w:tcPr>
            <w:tcW w:w="2045" w:type="dxa"/>
          </w:tcPr>
          <w:p w14:paraId="2992C4AF" w14:textId="77777777" w:rsidR="008F4919" w:rsidRDefault="00000000">
            <w:r>
              <w:rPr>
                <w:sz w:val="16"/>
              </w:rPr>
              <w:t>Description</w:t>
            </w:r>
          </w:p>
        </w:tc>
        <w:tc>
          <w:tcPr>
            <w:tcW w:w="2045" w:type="dxa"/>
          </w:tcPr>
          <w:p w14:paraId="7E903BA5" w14:textId="77777777" w:rsidR="008F4919" w:rsidRDefault="00000000">
            <w:r>
              <w:rPr>
                <w:sz w:val="16"/>
              </w:rPr>
              <w:t>Fix applied</w:t>
            </w:r>
          </w:p>
        </w:tc>
      </w:tr>
      <w:tr w:rsidR="008F4919" w14:paraId="3A861CBA" w14:textId="77777777">
        <w:trPr>
          <w:jc w:val="center"/>
        </w:trPr>
        <w:tc>
          <w:tcPr>
            <w:tcW w:w="2045" w:type="dxa"/>
          </w:tcPr>
          <w:p w14:paraId="72BCF057" w14:textId="77777777" w:rsidR="008F4919" w:rsidRDefault="00000000">
            <w:r>
              <w:rPr>
                <w:sz w:val="16"/>
              </w:rPr>
              <w:t>Dangerous shell execution</w:t>
            </w:r>
          </w:p>
        </w:tc>
        <w:tc>
          <w:tcPr>
            <w:tcW w:w="2045" w:type="dxa"/>
          </w:tcPr>
          <w:p w14:paraId="555D20C8" w14:textId="77777777" w:rsidR="008F4919" w:rsidRDefault="00000000">
            <w:r>
              <w:rPr>
                <w:sz w:val="16"/>
              </w:rPr>
              <w:t>Security</w:t>
            </w:r>
          </w:p>
        </w:tc>
        <w:tc>
          <w:tcPr>
            <w:tcW w:w="2045" w:type="dxa"/>
          </w:tcPr>
          <w:p w14:paraId="70BF7723" w14:textId="77777777" w:rsidR="008F4919" w:rsidRDefault="00000000">
            <w:r>
              <w:rPr>
                <w:sz w:val="16"/>
              </w:rPr>
              <w:t>36</w:t>
            </w:r>
          </w:p>
        </w:tc>
        <w:tc>
          <w:tcPr>
            <w:tcW w:w="2045" w:type="dxa"/>
          </w:tcPr>
          <w:p w14:paraId="7C4A7BC9" w14:textId="77777777" w:rsidR="008F4919" w:rsidRDefault="00000000">
            <w:r>
              <w:rPr>
                <w:sz w:val="16"/>
              </w:rPr>
              <w:t>Bandit B605: os.system() invoked a shell command using a constructed string; this also failed on Windows because `rm` is not a Windows command.</w:t>
            </w:r>
          </w:p>
        </w:tc>
        <w:tc>
          <w:tcPr>
            <w:tcW w:w="2045" w:type="dxa"/>
          </w:tcPr>
          <w:p w14:paraId="507BDACF" w14:textId="77777777" w:rsidR="008F4919" w:rsidRDefault="00000000">
            <w:r>
              <w:rPr>
                <w:sz w:val="16"/>
              </w:rPr>
              <w:t>Replaced shell execution with pathlib.Path.glob(), is_file(), and unlink() to remove matching old_*.json files.</w:t>
            </w:r>
          </w:p>
        </w:tc>
      </w:tr>
      <w:tr w:rsidR="008F4919" w14:paraId="2399EA78" w14:textId="77777777">
        <w:trPr>
          <w:jc w:val="center"/>
        </w:trPr>
        <w:tc>
          <w:tcPr>
            <w:tcW w:w="2045" w:type="dxa"/>
          </w:tcPr>
          <w:p w14:paraId="4608EA21" w14:textId="77777777" w:rsidR="008F4919" w:rsidRDefault="00000000">
            <w:r>
              <w:rPr>
                <w:sz w:val="16"/>
              </w:rPr>
              <w:t>Mutable default argument</w:t>
            </w:r>
          </w:p>
        </w:tc>
        <w:tc>
          <w:tcPr>
            <w:tcW w:w="2045" w:type="dxa"/>
          </w:tcPr>
          <w:p w14:paraId="5F0AD6AB" w14:textId="77777777" w:rsidR="008F4919" w:rsidRDefault="00000000">
            <w:r>
              <w:rPr>
                <w:sz w:val="16"/>
              </w:rPr>
              <w:t>Bug / maintainability</w:t>
            </w:r>
          </w:p>
        </w:tc>
        <w:tc>
          <w:tcPr>
            <w:tcW w:w="2045" w:type="dxa"/>
          </w:tcPr>
          <w:p w14:paraId="3DDA406D" w14:textId="77777777" w:rsidR="008F4919" w:rsidRDefault="00000000">
            <w:r>
              <w:rPr>
                <w:sz w:val="16"/>
              </w:rPr>
              <w:t>8</w:t>
            </w:r>
          </w:p>
        </w:tc>
        <w:tc>
          <w:tcPr>
            <w:tcW w:w="2045" w:type="dxa"/>
          </w:tcPr>
          <w:p w14:paraId="78E67B6C" w14:textId="77777777" w:rsidR="008F4919" w:rsidRDefault="00000000">
            <w:r>
              <w:rPr>
                <w:sz w:val="16"/>
              </w:rPr>
              <w:t>A default list could be shared across function calls.</w:t>
            </w:r>
          </w:p>
        </w:tc>
        <w:tc>
          <w:tcPr>
            <w:tcW w:w="2045" w:type="dxa"/>
          </w:tcPr>
          <w:p w14:paraId="3D19D8AB" w14:textId="77777777" w:rsidR="008F4919" w:rsidRDefault="00000000">
            <w:r>
              <w:rPr>
                <w:sz w:val="16"/>
              </w:rPr>
              <w:t>Changed attendance_log=[] to attendance_log=None and initialized a new list inside the function.</w:t>
            </w:r>
          </w:p>
        </w:tc>
      </w:tr>
      <w:tr w:rsidR="008F4919" w14:paraId="632959B1" w14:textId="77777777">
        <w:trPr>
          <w:jc w:val="center"/>
        </w:trPr>
        <w:tc>
          <w:tcPr>
            <w:tcW w:w="2045" w:type="dxa"/>
          </w:tcPr>
          <w:p w14:paraId="62C4C8F8" w14:textId="77777777" w:rsidR="008F4919" w:rsidRDefault="00000000">
            <w:r>
              <w:rPr>
                <w:sz w:val="16"/>
              </w:rPr>
              <w:t>Bare exception</w:t>
            </w:r>
          </w:p>
        </w:tc>
        <w:tc>
          <w:tcPr>
            <w:tcW w:w="2045" w:type="dxa"/>
          </w:tcPr>
          <w:p w14:paraId="325EC7F5" w14:textId="77777777" w:rsidR="008F4919" w:rsidRDefault="00000000">
            <w:r>
              <w:rPr>
                <w:sz w:val="16"/>
              </w:rPr>
              <w:t>Reliability</w:t>
            </w:r>
          </w:p>
        </w:tc>
        <w:tc>
          <w:tcPr>
            <w:tcW w:w="2045" w:type="dxa"/>
          </w:tcPr>
          <w:p w14:paraId="7929D120" w14:textId="77777777" w:rsidR="008F4919" w:rsidRDefault="00000000">
            <w:r>
              <w:rPr>
                <w:sz w:val="16"/>
              </w:rPr>
              <w:t>21</w:t>
            </w:r>
          </w:p>
        </w:tc>
        <w:tc>
          <w:tcPr>
            <w:tcW w:w="2045" w:type="dxa"/>
          </w:tcPr>
          <w:p w14:paraId="5448B1A2" w14:textId="77777777" w:rsidR="008F4919" w:rsidRDefault="00000000">
            <w:r>
              <w:rPr>
                <w:sz w:val="16"/>
              </w:rPr>
              <w:t>A bare except could hide unrelated errors.</w:t>
            </w:r>
          </w:p>
        </w:tc>
        <w:tc>
          <w:tcPr>
            <w:tcW w:w="2045" w:type="dxa"/>
          </w:tcPr>
          <w:p w14:paraId="03D37B2F" w14:textId="77777777" w:rsidR="008F4919" w:rsidRDefault="00000000">
            <w:r>
              <w:rPr>
                <w:sz w:val="16"/>
              </w:rPr>
              <w:t>Caught the specific KeyError and ValueError exceptions expected from the cancellation operation.</w:t>
            </w:r>
          </w:p>
        </w:tc>
      </w:tr>
      <w:tr w:rsidR="008F4919" w14:paraId="61A76215" w14:textId="77777777">
        <w:trPr>
          <w:jc w:val="center"/>
        </w:trPr>
        <w:tc>
          <w:tcPr>
            <w:tcW w:w="2045" w:type="dxa"/>
          </w:tcPr>
          <w:p w14:paraId="4462CE2A" w14:textId="77777777" w:rsidR="008F4919" w:rsidRDefault="00000000">
            <w:r>
              <w:rPr>
                <w:sz w:val="16"/>
              </w:rPr>
              <w:t>Function naming style</w:t>
            </w:r>
          </w:p>
        </w:tc>
        <w:tc>
          <w:tcPr>
            <w:tcW w:w="2045" w:type="dxa"/>
          </w:tcPr>
          <w:p w14:paraId="1D8C0C8F" w14:textId="77777777" w:rsidR="008F4919" w:rsidRDefault="00000000">
            <w:r>
              <w:rPr>
                <w:sz w:val="16"/>
              </w:rPr>
              <w:t>Style</w:t>
            </w:r>
          </w:p>
        </w:tc>
        <w:tc>
          <w:tcPr>
            <w:tcW w:w="2045" w:type="dxa"/>
          </w:tcPr>
          <w:p w14:paraId="20CA81A0" w14:textId="77777777" w:rsidR="008F4919" w:rsidRDefault="00000000">
            <w:r>
              <w:rPr>
                <w:sz w:val="16"/>
              </w:rPr>
              <w:t>27</w:t>
            </w:r>
          </w:p>
        </w:tc>
        <w:tc>
          <w:tcPr>
            <w:tcW w:w="2045" w:type="dxa"/>
          </w:tcPr>
          <w:p w14:paraId="13DB8908" w14:textId="77777777" w:rsidR="008F4919" w:rsidRDefault="00000000">
            <w:r>
              <w:rPr>
                <w:sz w:val="16"/>
              </w:rPr>
              <w:t>addMembers did not follow snake_case naming convention.</w:t>
            </w:r>
          </w:p>
        </w:tc>
        <w:tc>
          <w:tcPr>
            <w:tcW w:w="2045" w:type="dxa"/>
          </w:tcPr>
          <w:p w14:paraId="6824AA55" w14:textId="77777777" w:rsidR="008F4919" w:rsidRDefault="00000000">
            <w:r>
              <w:rPr>
                <w:sz w:val="16"/>
              </w:rPr>
              <w:t>Renamed the function to add_members and updated its call sites.</w:t>
            </w:r>
          </w:p>
        </w:tc>
      </w:tr>
      <w:tr w:rsidR="008F4919" w14:paraId="0492A5EE" w14:textId="77777777">
        <w:trPr>
          <w:jc w:val="center"/>
        </w:trPr>
        <w:tc>
          <w:tcPr>
            <w:tcW w:w="2045" w:type="dxa"/>
          </w:tcPr>
          <w:p w14:paraId="6D6AAC59" w14:textId="77777777" w:rsidR="008F4919" w:rsidRDefault="00000000">
            <w:r>
              <w:rPr>
                <w:sz w:val="16"/>
              </w:rPr>
              <w:t>File encoding and resource management</w:t>
            </w:r>
          </w:p>
        </w:tc>
        <w:tc>
          <w:tcPr>
            <w:tcW w:w="2045" w:type="dxa"/>
          </w:tcPr>
          <w:p w14:paraId="3062C1AD" w14:textId="77777777" w:rsidR="008F4919" w:rsidRDefault="00000000">
            <w:r>
              <w:rPr>
                <w:sz w:val="16"/>
              </w:rPr>
              <w:t>Maintainability</w:t>
            </w:r>
          </w:p>
        </w:tc>
        <w:tc>
          <w:tcPr>
            <w:tcW w:w="2045" w:type="dxa"/>
          </w:tcPr>
          <w:p w14:paraId="57ACE0B0" w14:textId="77777777" w:rsidR="008F4919" w:rsidRDefault="00000000">
            <w:r>
              <w:rPr>
                <w:sz w:val="16"/>
              </w:rPr>
              <w:t>32</w:t>
            </w:r>
          </w:p>
        </w:tc>
        <w:tc>
          <w:tcPr>
            <w:tcW w:w="2045" w:type="dxa"/>
          </w:tcPr>
          <w:p w14:paraId="1E34ADC9" w14:textId="77777777" w:rsidR="008F4919" w:rsidRDefault="00000000">
            <w:r>
              <w:rPr>
                <w:sz w:val="16"/>
              </w:rPr>
              <w:t>open() did not explicitly specify an encoding or use a context manager.</w:t>
            </w:r>
          </w:p>
        </w:tc>
        <w:tc>
          <w:tcPr>
            <w:tcW w:w="2045" w:type="dxa"/>
          </w:tcPr>
          <w:p w14:paraId="65FBB66F" w14:textId="77777777" w:rsidR="008F4919" w:rsidRDefault="00000000">
            <w:r>
              <w:rPr>
                <w:sz w:val="16"/>
              </w:rPr>
              <w:t>Used `with open(..., encoding='utf-8')` to ensure proper encoding and automatic file closure.</w:t>
            </w:r>
          </w:p>
        </w:tc>
      </w:tr>
      <w:tr w:rsidR="008F4919" w14:paraId="46F20E99" w14:textId="77777777">
        <w:trPr>
          <w:jc w:val="center"/>
        </w:trPr>
        <w:tc>
          <w:tcPr>
            <w:tcW w:w="2045" w:type="dxa"/>
          </w:tcPr>
          <w:p w14:paraId="08F45AA1" w14:textId="77777777" w:rsidR="008F4919" w:rsidRDefault="00000000">
            <w:r>
              <w:rPr>
                <w:sz w:val="16"/>
              </w:rPr>
              <w:t>Missing documentation</w:t>
            </w:r>
          </w:p>
        </w:tc>
        <w:tc>
          <w:tcPr>
            <w:tcW w:w="2045" w:type="dxa"/>
          </w:tcPr>
          <w:p w14:paraId="21458AB0" w14:textId="77777777" w:rsidR="008F4919" w:rsidRDefault="00000000">
            <w:r>
              <w:rPr>
                <w:sz w:val="16"/>
              </w:rPr>
              <w:t>Maintainability</w:t>
            </w:r>
          </w:p>
        </w:tc>
        <w:tc>
          <w:tcPr>
            <w:tcW w:w="2045" w:type="dxa"/>
          </w:tcPr>
          <w:p w14:paraId="03E63E42" w14:textId="77777777" w:rsidR="008F4919" w:rsidRDefault="00000000">
            <w:r>
              <w:rPr>
                <w:sz w:val="16"/>
              </w:rPr>
              <w:t>1, 8, 18, 24, 27, 31, 35, 38, 42 (original findings)</w:t>
            </w:r>
          </w:p>
        </w:tc>
        <w:tc>
          <w:tcPr>
            <w:tcW w:w="2045" w:type="dxa"/>
          </w:tcPr>
          <w:p w14:paraId="32EF25EC" w14:textId="77777777" w:rsidR="008F4919" w:rsidRDefault="00000000">
            <w:r>
              <w:rPr>
                <w:sz w:val="16"/>
              </w:rPr>
              <w:t>Pylint reported missing module/function docstrings.</w:t>
            </w:r>
          </w:p>
        </w:tc>
        <w:tc>
          <w:tcPr>
            <w:tcW w:w="2045" w:type="dxa"/>
          </w:tcPr>
          <w:p w14:paraId="1B8E8E34" w14:textId="77777777" w:rsidR="008F4919" w:rsidRDefault="00000000">
            <w:r>
              <w:rPr>
                <w:sz w:val="16"/>
              </w:rPr>
              <w:t>Added a module docstring and descriptive docstrings for functions.</w:t>
            </w:r>
          </w:p>
        </w:tc>
      </w:tr>
      <w:tr w:rsidR="008F4919" w14:paraId="419B999B" w14:textId="77777777">
        <w:trPr>
          <w:jc w:val="center"/>
        </w:trPr>
        <w:tc>
          <w:tcPr>
            <w:tcW w:w="2045" w:type="dxa"/>
          </w:tcPr>
          <w:p w14:paraId="4F26D5C7" w14:textId="77777777" w:rsidR="008F4919" w:rsidRDefault="00000000">
            <w:r>
              <w:rPr>
                <w:sz w:val="16"/>
              </w:rPr>
              <w:t>Formatting violations</w:t>
            </w:r>
          </w:p>
        </w:tc>
        <w:tc>
          <w:tcPr>
            <w:tcW w:w="2045" w:type="dxa"/>
          </w:tcPr>
          <w:p w14:paraId="1FE4171A" w14:textId="77777777" w:rsidR="008F4919" w:rsidRDefault="00000000">
            <w:r>
              <w:rPr>
                <w:sz w:val="16"/>
              </w:rPr>
              <w:t>Style</w:t>
            </w:r>
          </w:p>
        </w:tc>
        <w:tc>
          <w:tcPr>
            <w:tcW w:w="2045" w:type="dxa"/>
          </w:tcPr>
          <w:p w14:paraId="0C56F1D4" w14:textId="77777777" w:rsidR="008F4919" w:rsidRDefault="00000000">
            <w:r>
              <w:rPr>
                <w:sz w:val="16"/>
              </w:rPr>
              <w:t>Multiple</w:t>
            </w:r>
          </w:p>
        </w:tc>
        <w:tc>
          <w:tcPr>
            <w:tcW w:w="2045" w:type="dxa"/>
          </w:tcPr>
          <w:p w14:paraId="7E87FA06" w14:textId="77777777" w:rsidR="008F4919" w:rsidRDefault="00000000">
            <w:r>
              <w:rPr>
                <w:sz w:val="16"/>
              </w:rPr>
              <w:t>Flake8 reported blank-line and exception-formatting violations in the original file.</w:t>
            </w:r>
          </w:p>
        </w:tc>
        <w:tc>
          <w:tcPr>
            <w:tcW w:w="2045" w:type="dxa"/>
          </w:tcPr>
          <w:p w14:paraId="418FB83B" w14:textId="77777777" w:rsidR="008F4919" w:rsidRDefault="00000000">
            <w:r>
              <w:rPr>
                <w:sz w:val="16"/>
              </w:rPr>
              <w:t>Adjusted spacing and exception handling to comply with Flake8.</w:t>
            </w:r>
          </w:p>
        </w:tc>
      </w:tr>
      <w:tr w:rsidR="008F4919" w14:paraId="5C95F1C0" w14:textId="77777777">
        <w:trPr>
          <w:jc w:val="center"/>
        </w:trPr>
        <w:tc>
          <w:tcPr>
            <w:tcW w:w="2045" w:type="dxa"/>
          </w:tcPr>
          <w:p w14:paraId="0960B7EA" w14:textId="77777777" w:rsidR="008F4919" w:rsidRDefault="00000000">
            <w:r>
              <w:rPr>
                <w:sz w:val="16"/>
              </w:rPr>
              <w:t>String formatting</w:t>
            </w:r>
          </w:p>
        </w:tc>
        <w:tc>
          <w:tcPr>
            <w:tcW w:w="2045" w:type="dxa"/>
          </w:tcPr>
          <w:p w14:paraId="5E7C2EFF" w14:textId="77777777" w:rsidR="008F4919" w:rsidRDefault="00000000">
            <w:r>
              <w:rPr>
                <w:sz w:val="16"/>
              </w:rPr>
              <w:t>Style / readability</w:t>
            </w:r>
          </w:p>
        </w:tc>
        <w:tc>
          <w:tcPr>
            <w:tcW w:w="2045" w:type="dxa"/>
          </w:tcPr>
          <w:p w14:paraId="5D23E62B" w14:textId="77777777" w:rsidR="008F4919" w:rsidRDefault="00000000">
            <w:r>
              <w:rPr>
                <w:sz w:val="16"/>
              </w:rPr>
              <w:t>15</w:t>
            </w:r>
          </w:p>
        </w:tc>
        <w:tc>
          <w:tcPr>
            <w:tcW w:w="2045" w:type="dxa"/>
          </w:tcPr>
          <w:p w14:paraId="4541F14A" w14:textId="77777777" w:rsidR="008F4919" w:rsidRDefault="00000000">
            <w:r>
              <w:rPr>
                <w:sz w:val="16"/>
              </w:rPr>
              <w:t>Pylint recommended f-string formatting instead of percent-formatting.</w:t>
            </w:r>
          </w:p>
        </w:tc>
        <w:tc>
          <w:tcPr>
            <w:tcW w:w="2045" w:type="dxa"/>
          </w:tcPr>
          <w:p w14:paraId="0DD26C6B" w14:textId="77777777" w:rsidR="008F4919" w:rsidRDefault="00000000">
            <w:r>
              <w:rPr>
                <w:sz w:val="16"/>
              </w:rPr>
              <w:t>Changed the attendance log entry to an f-string.</w:t>
            </w:r>
          </w:p>
        </w:tc>
      </w:tr>
    </w:tbl>
    <w:p w14:paraId="7F684B62" w14:textId="77777777" w:rsidR="008F4919" w:rsidRDefault="00000000">
      <w:pPr>
        <w:pStyle w:val="Heading1"/>
      </w:pPr>
      <w:r>
        <w:lastRenderedPageBreak/>
        <w:t>4. Reflection Questions</w:t>
      </w:r>
    </w:p>
    <w:p w14:paraId="5F20D95F" w14:textId="77777777" w:rsidR="008F4919" w:rsidRDefault="00000000">
      <w:pPr>
        <w:pStyle w:val="Heading2"/>
      </w:pPr>
      <w:r>
        <w:t>1. Which issues were the easiest to fix, and which were the hardest? Why?</w:t>
      </w:r>
    </w:p>
    <w:p w14:paraId="0A400B93" w14:textId="77777777" w:rsidR="008F4919" w:rsidRDefault="00000000">
      <w:r>
        <w:t>Style issues such as blank-line spacing, f-string formatting, and renaming addMembers were easiest because they were localized. The hardest was the high-severity shell-execution finding: the shell command was security-sensitive and also incompatible with Windows. It was replaced with pathlib file operations.</w:t>
      </w:r>
    </w:p>
    <w:p w14:paraId="5608B5C2" w14:textId="77777777" w:rsidR="008F4919" w:rsidRDefault="00000000">
      <w:pPr>
        <w:pStyle w:val="Heading2"/>
      </w:pPr>
      <w:r>
        <w:t>2. Did the static analysis tools report any false positives? If so, describe one example.</w:t>
      </w:r>
    </w:p>
    <w:p w14:paraId="2731A586" w14:textId="77777777" w:rsidR="008F4919" w:rsidRDefault="00000000">
      <w:r>
        <w:t>No confirmed false positives were identified. The Bandit os.system() warning was actionable because it flagged shell execution and the command failed in the Windows environment. Findings should be checked against context before being classified as false positives.</w:t>
      </w:r>
    </w:p>
    <w:p w14:paraId="36A7DB8C" w14:textId="77777777" w:rsidR="008F4919" w:rsidRDefault="00000000">
      <w:pPr>
        <w:pStyle w:val="Heading2"/>
      </w:pPr>
      <w:r>
        <w:t>3. How would you integrate static analysis tools into your actual software development workflow?</w:t>
      </w:r>
    </w:p>
    <w:p w14:paraId="609E69D7" w14:textId="77777777" w:rsidR="008F4919" w:rsidRDefault="00000000">
      <w:r>
        <w:t>Run Flake8 and Pylint locally before committing, and run Bandit alongside them or in continuous integration. CI can flag new high-severity security issues and agreed quality violations in pull requests. Review and document justified exceptions rather than suppressing warnings without explanation.</w:t>
      </w:r>
    </w:p>
    <w:p w14:paraId="384F5118" w14:textId="77777777" w:rsidR="008F4919" w:rsidRDefault="00000000">
      <w:pPr>
        <w:pStyle w:val="Heading2"/>
      </w:pPr>
      <w:r>
        <w:t>4. What tangible improvements did you observe in code quality, readability, or robustness?</w:t>
      </w:r>
    </w:p>
    <w:p w14:paraId="55E6E673" w14:textId="77777777" w:rsidR="008F4919" w:rsidRDefault="00000000">
      <w:r>
        <w:t>Pylint improved from 6.60/10 to 10.00/10. Bandit went from one high-severity shell-execution issue to no issues, and the final Flake8 report was empty. The code now uses a safe default-argument pattern, specific exceptions, docstrings, UTF-8 file handling, a context manager, snake_case naming, and pathlib. It ran on Windows without the original rm command error.</w:t>
      </w:r>
    </w:p>
    <w:p w14:paraId="1623B6BA" w14:textId="77777777" w:rsidR="008F4919" w:rsidRDefault="00000000">
      <w:pPr>
        <w:pStyle w:val="Heading1"/>
      </w:pPr>
      <w:r>
        <w:t>5. Verification and Evidence</w:t>
      </w:r>
    </w:p>
    <w:p w14:paraId="7325B517" w14:textId="77777777" w:rsidR="008F4919" w:rsidRDefault="00000000">
      <w:r>
        <w:t>The student captured terminal screenshots during setup, original program execution, initial findings, corrected program execution, and final tool reports. Attach the actual screenshots from the lab session to this report before submission if screenshots are required.</w:t>
      </w:r>
    </w:p>
    <w:p w14:paraId="08A1240D" w14:textId="77777777" w:rsidR="008F4919" w:rsidRDefault="00000000">
      <w:r>
        <w:t>Final results are transcribed from the terminal screenshots provided during the session. The Word report does not embed the screenshots because they were supplied across separate chat messages; insert them in the evidence section if your instructor requires screenshots inside the document.</w:t>
      </w:r>
    </w:p>
    <w:p w14:paraId="28F0C165" w14:textId="77777777" w:rsidR="008F4919" w:rsidRDefault="00000000">
      <w:pPr>
        <w:pStyle w:val="Heading1"/>
      </w:pPr>
      <w:r>
        <w:t>6. Files to Submit</w:t>
      </w:r>
    </w:p>
    <w:p w14:paraId="3737FBC9" w14:textId="77777777" w:rsidR="008F4919" w:rsidRDefault="00000000">
      <w:pPr>
        <w:pStyle w:val="ListBullet"/>
      </w:pPr>
      <w:r>
        <w:t>gym_system.py — corrected source file</w:t>
      </w:r>
    </w:p>
    <w:p w14:paraId="79C31B6B" w14:textId="77777777" w:rsidR="008F4919" w:rsidRDefault="00000000">
      <w:pPr>
        <w:pStyle w:val="ListBullet"/>
      </w:pPr>
      <w:r>
        <w:t>issues.md — issue table and fixes</w:t>
      </w:r>
    </w:p>
    <w:p w14:paraId="4CFFCA10" w14:textId="77777777" w:rsidR="008F4919" w:rsidRDefault="00000000">
      <w:pPr>
        <w:pStyle w:val="ListBullet"/>
      </w:pPr>
      <w:r>
        <w:t>reflection.md — four reflection answers</w:t>
      </w:r>
    </w:p>
    <w:p w14:paraId="0BF79AC3" w14:textId="77777777" w:rsidR="008F4919" w:rsidRDefault="00000000">
      <w:pPr>
        <w:pStyle w:val="ListBullet"/>
      </w:pPr>
      <w:r>
        <w:t>pylint_report.txt — final Pylint output</w:t>
      </w:r>
    </w:p>
    <w:p w14:paraId="34F8E13D" w14:textId="77777777" w:rsidR="008F4919" w:rsidRDefault="00000000">
      <w:pPr>
        <w:pStyle w:val="ListBullet"/>
      </w:pPr>
      <w:r>
        <w:t>bandit_report.txt — final Bandit output</w:t>
      </w:r>
    </w:p>
    <w:p w14:paraId="4AE5B60E" w14:textId="77777777" w:rsidR="008F4919" w:rsidRDefault="00000000">
      <w:pPr>
        <w:pStyle w:val="ListBullet"/>
      </w:pPr>
      <w:r>
        <w:t>flake8_report.txt — final Flake8 output</w:t>
      </w:r>
    </w:p>
    <w:p w14:paraId="69860935" w14:textId="77777777" w:rsidR="008F4919" w:rsidRDefault="00000000">
      <w:pPr>
        <w:pStyle w:val="ListBullet"/>
      </w:pPr>
      <w:r>
        <w:t>Lab5_Static_Code_Analysis_Report.docx — formatted report</w:t>
      </w:r>
    </w:p>
    <w:p w14:paraId="561C1317" w14:textId="77777777" w:rsidR="008F4919" w:rsidRDefault="00000000">
      <w:r>
        <w:br w:type="page"/>
      </w:r>
    </w:p>
    <w:p w14:paraId="0E153539" w14:textId="77777777" w:rsidR="008F4919" w:rsidRDefault="00000000">
      <w:pPr>
        <w:pStyle w:val="Heading1"/>
      </w:pPr>
      <w:r>
        <w:lastRenderedPageBreak/>
        <w:t>7. Screenshot Evidence</w:t>
      </w:r>
    </w:p>
    <w:p w14:paraId="5EA77358" w14:textId="77777777" w:rsidR="008F4919" w:rsidRDefault="00000000">
      <w:r>
        <w:t>The following screenshots were captured during the lab workflow and show setup, initial analysis, code changes, and final verification.</w:t>
      </w:r>
    </w:p>
    <w:p w14:paraId="5900D42E" w14:textId="77777777" w:rsidR="008F4919" w:rsidRDefault="008F4919">
      <w:pPr>
        <w:jc w:val="center"/>
      </w:pPr>
    </w:p>
    <w:p w14:paraId="0FD8C10E" w14:textId="77777777" w:rsidR="008F4919" w:rsidRDefault="00000000">
      <w:pPr>
        <w:jc w:val="center"/>
      </w:pPr>
      <w:r>
        <w:rPr>
          <w:b/>
          <w:sz w:val="18"/>
        </w:rPr>
        <w:t>Screenshot 1: Repository setup and virtual environment</w:t>
      </w:r>
    </w:p>
    <w:p w14:paraId="0972EF7C" w14:textId="77777777" w:rsidR="008F4919" w:rsidRDefault="00000000">
      <w:r>
        <w:rPr>
          <w:noProof/>
        </w:rPr>
        <w:drawing>
          <wp:inline distT="0" distB="0" distL="0" distR="0" wp14:anchorId="5B68570F" wp14:editId="4CE0B317">
            <wp:extent cx="5669280" cy="5059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1046).png"/>
                    <pic:cNvPicPr/>
                  </pic:nvPicPr>
                  <pic:blipFill>
                    <a:blip r:embed="rId6"/>
                    <a:stretch>
                      <a:fillRect/>
                    </a:stretch>
                  </pic:blipFill>
                  <pic:spPr>
                    <a:xfrm>
                      <a:off x="0" y="0"/>
                      <a:ext cx="5669280" cy="5059680"/>
                    </a:xfrm>
                    <a:prstGeom prst="rect">
                      <a:avLst/>
                    </a:prstGeom>
                  </pic:spPr>
                </pic:pic>
              </a:graphicData>
            </a:graphic>
          </wp:inline>
        </w:drawing>
      </w:r>
    </w:p>
    <w:p w14:paraId="195A20C5" w14:textId="77777777" w:rsidR="008F4919" w:rsidRDefault="008F4919"/>
    <w:p w14:paraId="31A7EC4D" w14:textId="77777777" w:rsidR="008F4919" w:rsidRDefault="008F4919">
      <w:pPr>
        <w:jc w:val="center"/>
      </w:pPr>
    </w:p>
    <w:p w14:paraId="12210B6F" w14:textId="77777777" w:rsidR="008F4919" w:rsidRDefault="00000000">
      <w:pPr>
        <w:jc w:val="center"/>
      </w:pPr>
      <w:r>
        <w:rPr>
          <w:b/>
          <w:sz w:val="18"/>
        </w:rPr>
        <w:t>Screenshot 2: Static analysis tools installed</w:t>
      </w:r>
    </w:p>
    <w:p w14:paraId="18C0636A" w14:textId="77777777" w:rsidR="008F4919" w:rsidRDefault="00000000">
      <w:r>
        <w:rPr>
          <w:noProof/>
        </w:rPr>
        <w:lastRenderedPageBreak/>
        <w:drawing>
          <wp:inline distT="0" distB="0" distL="0" distR="0" wp14:anchorId="63434E9F" wp14:editId="282C1EBA">
            <wp:extent cx="5669280" cy="4204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1304).png"/>
                    <pic:cNvPicPr/>
                  </pic:nvPicPr>
                  <pic:blipFill>
                    <a:blip r:embed="rId7"/>
                    <a:stretch>
                      <a:fillRect/>
                    </a:stretch>
                  </pic:blipFill>
                  <pic:spPr>
                    <a:xfrm>
                      <a:off x="0" y="0"/>
                      <a:ext cx="5669280" cy="4204059"/>
                    </a:xfrm>
                    <a:prstGeom prst="rect">
                      <a:avLst/>
                    </a:prstGeom>
                  </pic:spPr>
                </pic:pic>
              </a:graphicData>
            </a:graphic>
          </wp:inline>
        </w:drawing>
      </w:r>
    </w:p>
    <w:p w14:paraId="27B294EE" w14:textId="77777777" w:rsidR="008F4919" w:rsidRDefault="008F4919"/>
    <w:p w14:paraId="09082384" w14:textId="77777777" w:rsidR="008F4919" w:rsidRDefault="008F4919">
      <w:pPr>
        <w:jc w:val="center"/>
      </w:pPr>
    </w:p>
    <w:p w14:paraId="18472325" w14:textId="77777777" w:rsidR="008F4919" w:rsidRDefault="00000000">
      <w:pPr>
        <w:jc w:val="center"/>
      </w:pPr>
      <w:r>
        <w:rPr>
          <w:b/>
          <w:sz w:val="18"/>
        </w:rPr>
        <w:t>Screenshot 3: Project files inspected</w:t>
      </w:r>
    </w:p>
    <w:p w14:paraId="7C1C1203" w14:textId="77777777" w:rsidR="008F4919" w:rsidRDefault="00000000">
      <w:r>
        <w:rPr>
          <w:noProof/>
        </w:rPr>
        <w:lastRenderedPageBreak/>
        <w:drawing>
          <wp:inline distT="0" distB="0" distL="0" distR="0" wp14:anchorId="3FA38DCD" wp14:editId="0083CF36">
            <wp:extent cx="5669280" cy="42040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1304).png"/>
                    <pic:cNvPicPr/>
                  </pic:nvPicPr>
                  <pic:blipFill>
                    <a:blip r:embed="rId7"/>
                    <a:stretch>
                      <a:fillRect/>
                    </a:stretch>
                  </pic:blipFill>
                  <pic:spPr>
                    <a:xfrm>
                      <a:off x="0" y="0"/>
                      <a:ext cx="5669280" cy="4204059"/>
                    </a:xfrm>
                    <a:prstGeom prst="rect">
                      <a:avLst/>
                    </a:prstGeom>
                  </pic:spPr>
                </pic:pic>
              </a:graphicData>
            </a:graphic>
          </wp:inline>
        </w:drawing>
      </w:r>
    </w:p>
    <w:p w14:paraId="5BEBF98B" w14:textId="77777777" w:rsidR="008F4919" w:rsidRDefault="008F4919"/>
    <w:p w14:paraId="06D13E77" w14:textId="77777777" w:rsidR="008F4919" w:rsidRDefault="008F4919">
      <w:pPr>
        <w:jc w:val="center"/>
      </w:pPr>
    </w:p>
    <w:p w14:paraId="2455FD1A" w14:textId="77777777" w:rsidR="008F4919" w:rsidRDefault="00000000">
      <w:pPr>
        <w:jc w:val="center"/>
      </w:pPr>
      <w:r>
        <w:rPr>
          <w:b/>
          <w:sz w:val="18"/>
        </w:rPr>
        <w:t>Screenshot 4: Original program execution</w:t>
      </w:r>
    </w:p>
    <w:p w14:paraId="11DB85D2" w14:textId="77777777" w:rsidR="008F4919" w:rsidRDefault="00000000">
      <w:r>
        <w:rPr>
          <w:noProof/>
        </w:rPr>
        <w:drawing>
          <wp:inline distT="0" distB="0" distL="0" distR="0" wp14:anchorId="5BB10702" wp14:editId="3166C101">
            <wp:extent cx="5669280" cy="21274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1508).png"/>
                    <pic:cNvPicPr/>
                  </pic:nvPicPr>
                  <pic:blipFill>
                    <a:blip r:embed="rId8"/>
                    <a:stretch>
                      <a:fillRect/>
                    </a:stretch>
                  </pic:blipFill>
                  <pic:spPr>
                    <a:xfrm>
                      <a:off x="0" y="0"/>
                      <a:ext cx="5669280" cy="2127429"/>
                    </a:xfrm>
                    <a:prstGeom prst="rect">
                      <a:avLst/>
                    </a:prstGeom>
                  </pic:spPr>
                </pic:pic>
              </a:graphicData>
            </a:graphic>
          </wp:inline>
        </w:drawing>
      </w:r>
    </w:p>
    <w:p w14:paraId="2DA985AF" w14:textId="77777777" w:rsidR="008F4919" w:rsidRDefault="008F4919"/>
    <w:p w14:paraId="5B7A4D7C" w14:textId="77777777" w:rsidR="008F4919" w:rsidRDefault="008F4919">
      <w:pPr>
        <w:jc w:val="center"/>
      </w:pPr>
    </w:p>
    <w:p w14:paraId="7DFB6FC0" w14:textId="77777777" w:rsidR="008F4919" w:rsidRDefault="00000000">
      <w:pPr>
        <w:jc w:val="center"/>
      </w:pPr>
      <w:r>
        <w:rPr>
          <w:b/>
          <w:sz w:val="18"/>
        </w:rPr>
        <w:t>Screenshot 5: Initial reports generated</w:t>
      </w:r>
    </w:p>
    <w:p w14:paraId="31FB138F" w14:textId="77777777" w:rsidR="008F4919" w:rsidRDefault="00000000">
      <w:r>
        <w:rPr>
          <w:noProof/>
        </w:rPr>
        <w:lastRenderedPageBreak/>
        <w:drawing>
          <wp:inline distT="0" distB="0" distL="0" distR="0" wp14:anchorId="4E070A2C" wp14:editId="7F1E0668">
            <wp:extent cx="5669280" cy="2211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0746).png"/>
                    <pic:cNvPicPr/>
                  </pic:nvPicPr>
                  <pic:blipFill>
                    <a:blip r:embed="rId9"/>
                    <a:stretch>
                      <a:fillRect/>
                    </a:stretch>
                  </pic:blipFill>
                  <pic:spPr>
                    <a:xfrm>
                      <a:off x="0" y="0"/>
                      <a:ext cx="5669280" cy="2211705"/>
                    </a:xfrm>
                    <a:prstGeom prst="rect">
                      <a:avLst/>
                    </a:prstGeom>
                  </pic:spPr>
                </pic:pic>
              </a:graphicData>
            </a:graphic>
          </wp:inline>
        </w:drawing>
      </w:r>
    </w:p>
    <w:p w14:paraId="082A23B4" w14:textId="77777777" w:rsidR="008F4919" w:rsidRDefault="008F4919"/>
    <w:p w14:paraId="53A86032" w14:textId="77777777" w:rsidR="008F4919" w:rsidRDefault="008F4919">
      <w:pPr>
        <w:jc w:val="center"/>
      </w:pPr>
    </w:p>
    <w:p w14:paraId="7D7F33A7" w14:textId="77777777" w:rsidR="008F4919" w:rsidRDefault="00000000">
      <w:pPr>
        <w:jc w:val="center"/>
      </w:pPr>
      <w:r>
        <w:rPr>
          <w:b/>
          <w:sz w:val="18"/>
        </w:rPr>
        <w:t>Screenshot 6: Initial Pylint, Bandit, and Flake8 findings</w:t>
      </w:r>
    </w:p>
    <w:p w14:paraId="13ED978A" w14:textId="77777777" w:rsidR="008F4919" w:rsidRDefault="00000000">
      <w:r>
        <w:rPr>
          <w:noProof/>
        </w:rPr>
        <w:drawing>
          <wp:inline distT="0" distB="0" distL="0" distR="0" wp14:anchorId="3DE8CE79" wp14:editId="2745DA31">
            <wp:extent cx="5669280" cy="34269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0455).png"/>
                    <pic:cNvPicPr/>
                  </pic:nvPicPr>
                  <pic:blipFill>
                    <a:blip r:embed="rId10"/>
                    <a:stretch>
                      <a:fillRect/>
                    </a:stretch>
                  </pic:blipFill>
                  <pic:spPr>
                    <a:xfrm>
                      <a:off x="0" y="0"/>
                      <a:ext cx="5669280" cy="3426906"/>
                    </a:xfrm>
                    <a:prstGeom prst="rect">
                      <a:avLst/>
                    </a:prstGeom>
                  </pic:spPr>
                </pic:pic>
              </a:graphicData>
            </a:graphic>
          </wp:inline>
        </w:drawing>
      </w:r>
    </w:p>
    <w:p w14:paraId="1CDB4501" w14:textId="77777777" w:rsidR="008F4919" w:rsidRDefault="008F4919"/>
    <w:p w14:paraId="22F2EFDC" w14:textId="77777777" w:rsidR="008F4919" w:rsidRDefault="008F4919">
      <w:pPr>
        <w:jc w:val="center"/>
      </w:pPr>
    </w:p>
    <w:p w14:paraId="5CE8A31C" w14:textId="77777777" w:rsidR="008F4919" w:rsidRDefault="00000000">
      <w:pPr>
        <w:jc w:val="center"/>
      </w:pPr>
      <w:r>
        <w:rPr>
          <w:b/>
          <w:sz w:val="18"/>
        </w:rPr>
        <w:t>Screenshot 7: Corrected program execution</w:t>
      </w:r>
    </w:p>
    <w:p w14:paraId="63C6615B" w14:textId="77777777" w:rsidR="008F4919" w:rsidRDefault="00000000">
      <w:r>
        <w:rPr>
          <w:noProof/>
        </w:rPr>
        <w:lastRenderedPageBreak/>
        <w:drawing>
          <wp:inline distT="0" distB="0" distL="0" distR="0" wp14:anchorId="3DD0424C" wp14:editId="798C35CC">
            <wp:extent cx="5669280" cy="40419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0737).png"/>
                    <pic:cNvPicPr/>
                  </pic:nvPicPr>
                  <pic:blipFill>
                    <a:blip r:embed="rId11"/>
                    <a:stretch>
                      <a:fillRect/>
                    </a:stretch>
                  </pic:blipFill>
                  <pic:spPr>
                    <a:xfrm>
                      <a:off x="0" y="0"/>
                      <a:ext cx="5669280" cy="4041938"/>
                    </a:xfrm>
                    <a:prstGeom prst="rect">
                      <a:avLst/>
                    </a:prstGeom>
                  </pic:spPr>
                </pic:pic>
              </a:graphicData>
            </a:graphic>
          </wp:inline>
        </w:drawing>
      </w:r>
    </w:p>
    <w:p w14:paraId="4C91C762" w14:textId="77777777" w:rsidR="008F4919" w:rsidRDefault="008F4919"/>
    <w:p w14:paraId="0F9AE6F3" w14:textId="77777777" w:rsidR="008F4919" w:rsidRDefault="008F4919">
      <w:pPr>
        <w:jc w:val="center"/>
      </w:pPr>
    </w:p>
    <w:p w14:paraId="449AC4C7" w14:textId="77777777" w:rsidR="008F4919" w:rsidRDefault="00000000">
      <w:pPr>
        <w:jc w:val="center"/>
      </w:pPr>
      <w:r>
        <w:rPr>
          <w:b/>
          <w:sz w:val="18"/>
        </w:rPr>
        <w:t>Screenshot 8: Final Pylint and Bandit results</w:t>
      </w:r>
    </w:p>
    <w:p w14:paraId="007BF198" w14:textId="77777777" w:rsidR="008F4919" w:rsidRDefault="00000000">
      <w:r>
        <w:rPr>
          <w:noProof/>
        </w:rPr>
        <w:drawing>
          <wp:inline distT="0" distB="0" distL="0" distR="0" wp14:anchorId="12F8CB4C" wp14:editId="6D9BE392">
            <wp:extent cx="5669280" cy="2323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0821).png"/>
                    <pic:cNvPicPr/>
                  </pic:nvPicPr>
                  <pic:blipFill>
                    <a:blip r:embed="rId12"/>
                    <a:stretch>
                      <a:fillRect/>
                    </a:stretch>
                  </pic:blipFill>
                  <pic:spPr>
                    <a:xfrm>
                      <a:off x="0" y="0"/>
                      <a:ext cx="5669280" cy="2323675"/>
                    </a:xfrm>
                    <a:prstGeom prst="rect">
                      <a:avLst/>
                    </a:prstGeom>
                  </pic:spPr>
                </pic:pic>
              </a:graphicData>
            </a:graphic>
          </wp:inline>
        </w:drawing>
      </w:r>
    </w:p>
    <w:p w14:paraId="2DF00BE4" w14:textId="77777777" w:rsidR="008F4919" w:rsidRDefault="008F4919"/>
    <w:p w14:paraId="6D050218" w14:textId="77777777" w:rsidR="008F4919" w:rsidRDefault="008F4919">
      <w:pPr>
        <w:jc w:val="center"/>
      </w:pPr>
    </w:p>
    <w:p w14:paraId="742E3702" w14:textId="77777777" w:rsidR="008F4919" w:rsidRDefault="00000000">
      <w:pPr>
        <w:jc w:val="center"/>
      </w:pPr>
      <w:r>
        <w:rPr>
          <w:b/>
          <w:sz w:val="18"/>
        </w:rPr>
        <w:t>Screenshot 9: Final verification results</w:t>
      </w:r>
    </w:p>
    <w:p w14:paraId="2C0139B2" w14:textId="77777777" w:rsidR="008F4919" w:rsidRDefault="00000000">
      <w:r>
        <w:rPr>
          <w:noProof/>
        </w:rPr>
        <w:lastRenderedPageBreak/>
        <w:drawing>
          <wp:inline distT="0" distB="0" distL="0" distR="0" wp14:anchorId="10764463" wp14:editId="242A569E">
            <wp:extent cx="5669280" cy="31773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1646).png"/>
                    <pic:cNvPicPr/>
                  </pic:nvPicPr>
                  <pic:blipFill>
                    <a:blip r:embed="rId13"/>
                    <a:stretch>
                      <a:fillRect/>
                    </a:stretch>
                  </pic:blipFill>
                  <pic:spPr>
                    <a:xfrm>
                      <a:off x="0" y="0"/>
                      <a:ext cx="5669280" cy="3177353"/>
                    </a:xfrm>
                    <a:prstGeom prst="rect">
                      <a:avLst/>
                    </a:prstGeom>
                  </pic:spPr>
                </pic:pic>
              </a:graphicData>
            </a:graphic>
          </wp:inline>
        </w:drawing>
      </w:r>
    </w:p>
    <w:p w14:paraId="460F1FC8" w14:textId="77777777" w:rsidR="008F4919" w:rsidRDefault="008F4919"/>
    <w:p w14:paraId="4D430563" w14:textId="77777777" w:rsidR="008F4919" w:rsidRDefault="008F4919">
      <w:pPr>
        <w:jc w:val="center"/>
      </w:pPr>
    </w:p>
    <w:p w14:paraId="1F32769E" w14:textId="77777777" w:rsidR="008F4919" w:rsidRDefault="00000000">
      <w:pPr>
        <w:jc w:val="center"/>
      </w:pPr>
      <w:r>
        <w:rPr>
          <w:b/>
          <w:sz w:val="18"/>
        </w:rPr>
        <w:t>Screenshot 10: Lab terminal evidence</w:t>
      </w:r>
    </w:p>
    <w:p w14:paraId="6DFD4218" w14:textId="77777777" w:rsidR="008F4919" w:rsidRDefault="00000000">
      <w:r>
        <w:rPr>
          <w:noProof/>
        </w:rPr>
        <w:drawing>
          <wp:inline distT="0" distB="0" distL="0" distR="0" wp14:anchorId="0749BE46" wp14:editId="331532DC">
            <wp:extent cx="5669280" cy="21650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0637).png"/>
                    <pic:cNvPicPr/>
                  </pic:nvPicPr>
                  <pic:blipFill>
                    <a:blip r:embed="rId14"/>
                    <a:stretch>
                      <a:fillRect/>
                    </a:stretch>
                  </pic:blipFill>
                  <pic:spPr>
                    <a:xfrm>
                      <a:off x="0" y="0"/>
                      <a:ext cx="5669280" cy="2165013"/>
                    </a:xfrm>
                    <a:prstGeom prst="rect">
                      <a:avLst/>
                    </a:prstGeom>
                  </pic:spPr>
                </pic:pic>
              </a:graphicData>
            </a:graphic>
          </wp:inline>
        </w:drawing>
      </w:r>
    </w:p>
    <w:p w14:paraId="27DD837D" w14:textId="77777777" w:rsidR="008F4919" w:rsidRDefault="008F4919"/>
    <w:p w14:paraId="780A141F" w14:textId="77777777" w:rsidR="008F4919" w:rsidRDefault="008F4919">
      <w:pPr>
        <w:jc w:val="center"/>
      </w:pPr>
    </w:p>
    <w:p w14:paraId="35B2CE91" w14:textId="77777777" w:rsidR="008F4919" w:rsidRDefault="00000000">
      <w:pPr>
        <w:jc w:val="center"/>
      </w:pPr>
      <w:r>
        <w:rPr>
          <w:b/>
          <w:sz w:val="18"/>
        </w:rPr>
        <w:t>Screenshot 11: Lab terminal evidence</w:t>
      </w:r>
    </w:p>
    <w:p w14:paraId="27AB5A55" w14:textId="77777777" w:rsidR="008F4919" w:rsidRDefault="00000000">
      <w:r>
        <w:rPr>
          <w:noProof/>
        </w:rPr>
        <w:lastRenderedPageBreak/>
        <w:drawing>
          <wp:inline distT="0" distB="0" distL="0" distR="0" wp14:anchorId="4F4CFAF0" wp14:editId="57439AEF">
            <wp:extent cx="5669280" cy="29181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1400).png"/>
                    <pic:cNvPicPr/>
                  </pic:nvPicPr>
                  <pic:blipFill>
                    <a:blip r:embed="rId15"/>
                    <a:stretch>
                      <a:fillRect/>
                    </a:stretch>
                  </pic:blipFill>
                  <pic:spPr>
                    <a:xfrm>
                      <a:off x="0" y="0"/>
                      <a:ext cx="5669280" cy="2918103"/>
                    </a:xfrm>
                    <a:prstGeom prst="rect">
                      <a:avLst/>
                    </a:prstGeom>
                  </pic:spPr>
                </pic:pic>
              </a:graphicData>
            </a:graphic>
          </wp:inline>
        </w:drawing>
      </w:r>
    </w:p>
    <w:p w14:paraId="73B5378E" w14:textId="77777777" w:rsidR="008F4919" w:rsidRDefault="008F4919"/>
    <w:p w14:paraId="0A214A23" w14:textId="77777777" w:rsidR="008F4919" w:rsidRDefault="008F4919">
      <w:pPr>
        <w:jc w:val="center"/>
      </w:pPr>
    </w:p>
    <w:p w14:paraId="3A25C475" w14:textId="77777777" w:rsidR="008F4919" w:rsidRDefault="00000000">
      <w:pPr>
        <w:jc w:val="center"/>
      </w:pPr>
      <w:r>
        <w:rPr>
          <w:b/>
          <w:sz w:val="18"/>
        </w:rPr>
        <w:t>Screenshot 12: Lab terminal evidence</w:t>
      </w:r>
    </w:p>
    <w:p w14:paraId="55EE88A1" w14:textId="77777777" w:rsidR="008F4919" w:rsidRDefault="00000000">
      <w:r>
        <w:rPr>
          <w:noProof/>
        </w:rPr>
        <w:drawing>
          <wp:inline distT="0" distB="0" distL="0" distR="0" wp14:anchorId="579BA32E" wp14:editId="08D00C2F">
            <wp:extent cx="5669280" cy="43739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1617).png"/>
                    <pic:cNvPicPr/>
                  </pic:nvPicPr>
                  <pic:blipFill>
                    <a:blip r:embed="rId16"/>
                    <a:stretch>
                      <a:fillRect/>
                    </a:stretch>
                  </pic:blipFill>
                  <pic:spPr>
                    <a:xfrm>
                      <a:off x="0" y="0"/>
                      <a:ext cx="5669280" cy="4373961"/>
                    </a:xfrm>
                    <a:prstGeom prst="rect">
                      <a:avLst/>
                    </a:prstGeom>
                  </pic:spPr>
                </pic:pic>
              </a:graphicData>
            </a:graphic>
          </wp:inline>
        </w:drawing>
      </w:r>
    </w:p>
    <w:p w14:paraId="3AFC774F" w14:textId="77777777" w:rsidR="008F4919" w:rsidRDefault="008F4919"/>
    <w:p w14:paraId="0279DDFB" w14:textId="77777777" w:rsidR="008F4919" w:rsidRDefault="008F4919">
      <w:pPr>
        <w:jc w:val="center"/>
      </w:pPr>
    </w:p>
    <w:p w14:paraId="18459637" w14:textId="77777777" w:rsidR="008F4919" w:rsidRDefault="00000000">
      <w:pPr>
        <w:jc w:val="center"/>
      </w:pPr>
      <w:r>
        <w:rPr>
          <w:b/>
          <w:sz w:val="18"/>
        </w:rPr>
        <w:t>Screenshot 13: Lab terminal evidence</w:t>
      </w:r>
    </w:p>
    <w:p w14:paraId="40A08005" w14:textId="77777777" w:rsidR="008F4919" w:rsidRDefault="00000000">
      <w:r>
        <w:rPr>
          <w:noProof/>
        </w:rPr>
        <w:drawing>
          <wp:inline distT="0" distB="0" distL="0" distR="0" wp14:anchorId="30700CD7" wp14:editId="55A95C8F">
            <wp:extent cx="5669280" cy="58070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0446).png"/>
                    <pic:cNvPicPr/>
                  </pic:nvPicPr>
                  <pic:blipFill>
                    <a:blip r:embed="rId17"/>
                    <a:stretch>
                      <a:fillRect/>
                    </a:stretch>
                  </pic:blipFill>
                  <pic:spPr>
                    <a:xfrm>
                      <a:off x="0" y="0"/>
                      <a:ext cx="5669280" cy="5807097"/>
                    </a:xfrm>
                    <a:prstGeom prst="rect">
                      <a:avLst/>
                    </a:prstGeom>
                  </pic:spPr>
                </pic:pic>
              </a:graphicData>
            </a:graphic>
          </wp:inline>
        </w:drawing>
      </w:r>
    </w:p>
    <w:p w14:paraId="685C0798" w14:textId="77777777" w:rsidR="008F4919" w:rsidRDefault="008F4919"/>
    <w:p w14:paraId="2D9C52DF" w14:textId="77777777" w:rsidR="008F4919" w:rsidRDefault="008F4919">
      <w:pPr>
        <w:jc w:val="center"/>
      </w:pPr>
    </w:p>
    <w:p w14:paraId="61240A21" w14:textId="77777777" w:rsidR="008F4919" w:rsidRDefault="00000000">
      <w:pPr>
        <w:jc w:val="center"/>
      </w:pPr>
      <w:r>
        <w:rPr>
          <w:b/>
          <w:sz w:val="18"/>
        </w:rPr>
        <w:t>Screenshot 14: Lab terminal evidence</w:t>
      </w:r>
    </w:p>
    <w:p w14:paraId="3EA57B04" w14:textId="77777777" w:rsidR="008F4919" w:rsidRDefault="00000000">
      <w:r>
        <w:rPr>
          <w:noProof/>
        </w:rPr>
        <w:lastRenderedPageBreak/>
        <w:drawing>
          <wp:inline distT="0" distB="0" distL="0" distR="0" wp14:anchorId="5D50CC97" wp14:editId="7FC5933F">
            <wp:extent cx="5669280" cy="44529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1609).png"/>
                    <pic:cNvPicPr/>
                  </pic:nvPicPr>
                  <pic:blipFill>
                    <a:blip r:embed="rId18"/>
                    <a:stretch>
                      <a:fillRect/>
                    </a:stretch>
                  </pic:blipFill>
                  <pic:spPr>
                    <a:xfrm>
                      <a:off x="0" y="0"/>
                      <a:ext cx="5669280" cy="4452923"/>
                    </a:xfrm>
                    <a:prstGeom prst="rect">
                      <a:avLst/>
                    </a:prstGeom>
                  </pic:spPr>
                </pic:pic>
              </a:graphicData>
            </a:graphic>
          </wp:inline>
        </w:drawing>
      </w:r>
    </w:p>
    <w:p w14:paraId="6D6D18EC" w14:textId="77777777" w:rsidR="008F4919" w:rsidRDefault="008F4919"/>
    <w:p w14:paraId="0D621916" w14:textId="77777777" w:rsidR="008F4919" w:rsidRDefault="008F4919">
      <w:pPr>
        <w:jc w:val="center"/>
      </w:pPr>
    </w:p>
    <w:p w14:paraId="07692482" w14:textId="77777777" w:rsidR="008F4919" w:rsidRDefault="00000000">
      <w:pPr>
        <w:jc w:val="center"/>
      </w:pPr>
      <w:r>
        <w:rPr>
          <w:b/>
          <w:sz w:val="18"/>
        </w:rPr>
        <w:t>Screenshot 15: Lab terminal evidence</w:t>
      </w:r>
    </w:p>
    <w:p w14:paraId="67AA3596" w14:textId="77777777" w:rsidR="008F4919" w:rsidRDefault="00000000">
      <w:r>
        <w:rPr>
          <w:noProof/>
        </w:rPr>
        <w:drawing>
          <wp:inline distT="0" distB="0" distL="0" distR="0" wp14:anchorId="59AEC249" wp14:editId="206041AA">
            <wp:extent cx="5669280" cy="26768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0256).png"/>
                    <pic:cNvPicPr/>
                  </pic:nvPicPr>
                  <pic:blipFill>
                    <a:blip r:embed="rId19"/>
                    <a:stretch>
                      <a:fillRect/>
                    </a:stretch>
                  </pic:blipFill>
                  <pic:spPr>
                    <a:xfrm>
                      <a:off x="0" y="0"/>
                      <a:ext cx="5669280" cy="2676857"/>
                    </a:xfrm>
                    <a:prstGeom prst="rect">
                      <a:avLst/>
                    </a:prstGeom>
                  </pic:spPr>
                </pic:pic>
              </a:graphicData>
            </a:graphic>
          </wp:inline>
        </w:drawing>
      </w:r>
    </w:p>
    <w:p w14:paraId="07D6BBB3" w14:textId="77777777" w:rsidR="008F4919" w:rsidRDefault="008F4919"/>
    <w:p w14:paraId="53EB6D56" w14:textId="77777777" w:rsidR="008F4919" w:rsidRDefault="008F4919">
      <w:pPr>
        <w:jc w:val="center"/>
      </w:pPr>
    </w:p>
    <w:p w14:paraId="09CE55A3" w14:textId="77777777" w:rsidR="008F4919" w:rsidRDefault="00000000">
      <w:pPr>
        <w:jc w:val="center"/>
      </w:pPr>
      <w:r>
        <w:rPr>
          <w:b/>
          <w:sz w:val="18"/>
        </w:rPr>
        <w:lastRenderedPageBreak/>
        <w:t>Screenshot 16: Lab terminal evidence</w:t>
      </w:r>
    </w:p>
    <w:p w14:paraId="4BB7F614" w14:textId="77777777" w:rsidR="008F4919" w:rsidRDefault="00000000">
      <w:r>
        <w:rPr>
          <w:noProof/>
        </w:rPr>
        <w:drawing>
          <wp:inline distT="0" distB="0" distL="0" distR="0" wp14:anchorId="27C3D3C0" wp14:editId="1E9F410C">
            <wp:extent cx="5669280" cy="42330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0312).png"/>
                    <pic:cNvPicPr/>
                  </pic:nvPicPr>
                  <pic:blipFill>
                    <a:blip r:embed="rId20"/>
                    <a:stretch>
                      <a:fillRect/>
                    </a:stretch>
                  </pic:blipFill>
                  <pic:spPr>
                    <a:xfrm>
                      <a:off x="0" y="0"/>
                      <a:ext cx="5669280" cy="4233062"/>
                    </a:xfrm>
                    <a:prstGeom prst="rect">
                      <a:avLst/>
                    </a:prstGeom>
                  </pic:spPr>
                </pic:pic>
              </a:graphicData>
            </a:graphic>
          </wp:inline>
        </w:drawing>
      </w:r>
    </w:p>
    <w:p w14:paraId="6B682904" w14:textId="77777777" w:rsidR="008F4919" w:rsidRDefault="008F4919"/>
    <w:p w14:paraId="15FA70CC" w14:textId="77777777" w:rsidR="008F4919" w:rsidRDefault="008F4919">
      <w:pPr>
        <w:jc w:val="center"/>
      </w:pPr>
    </w:p>
    <w:p w14:paraId="43C5FCC7" w14:textId="77777777" w:rsidR="008F4919" w:rsidRDefault="00000000">
      <w:pPr>
        <w:jc w:val="center"/>
      </w:pPr>
      <w:r>
        <w:rPr>
          <w:b/>
          <w:sz w:val="18"/>
        </w:rPr>
        <w:t>Screenshot 17: Lab terminal evidence</w:t>
      </w:r>
    </w:p>
    <w:p w14:paraId="1D7F40C0" w14:textId="77777777" w:rsidR="008F4919" w:rsidRDefault="00000000">
      <w:r>
        <w:rPr>
          <w:noProof/>
        </w:rPr>
        <w:lastRenderedPageBreak/>
        <w:drawing>
          <wp:inline distT="0" distB="0" distL="0" distR="0" wp14:anchorId="5E8F2A19" wp14:editId="354ED886">
            <wp:extent cx="5669280" cy="465388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0325).png"/>
                    <pic:cNvPicPr/>
                  </pic:nvPicPr>
                  <pic:blipFill>
                    <a:blip r:embed="rId21"/>
                    <a:stretch>
                      <a:fillRect/>
                    </a:stretch>
                  </pic:blipFill>
                  <pic:spPr>
                    <a:xfrm>
                      <a:off x="0" y="0"/>
                      <a:ext cx="5669280" cy="4653887"/>
                    </a:xfrm>
                    <a:prstGeom prst="rect">
                      <a:avLst/>
                    </a:prstGeom>
                  </pic:spPr>
                </pic:pic>
              </a:graphicData>
            </a:graphic>
          </wp:inline>
        </w:drawing>
      </w:r>
    </w:p>
    <w:p w14:paraId="35E3D327" w14:textId="77777777" w:rsidR="008F4919" w:rsidRDefault="008F4919"/>
    <w:p w14:paraId="00284B00" w14:textId="77777777" w:rsidR="008F4919" w:rsidRDefault="008F4919">
      <w:pPr>
        <w:jc w:val="center"/>
      </w:pPr>
    </w:p>
    <w:p w14:paraId="24D1EB96" w14:textId="77777777" w:rsidR="008F4919" w:rsidRDefault="00000000">
      <w:pPr>
        <w:jc w:val="center"/>
      </w:pPr>
      <w:r>
        <w:rPr>
          <w:b/>
          <w:sz w:val="18"/>
        </w:rPr>
        <w:t>Screenshot 18: Lab terminal evidence</w:t>
      </w:r>
    </w:p>
    <w:p w14:paraId="24478FE5" w14:textId="77777777" w:rsidR="008F4919" w:rsidRDefault="00000000">
      <w:r>
        <w:rPr>
          <w:noProof/>
        </w:rPr>
        <w:drawing>
          <wp:inline distT="0" distB="0" distL="0" distR="0" wp14:anchorId="2CD5658C" wp14:editId="11A56FAC">
            <wp:extent cx="5669280" cy="26537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0109).png"/>
                    <pic:cNvPicPr/>
                  </pic:nvPicPr>
                  <pic:blipFill>
                    <a:blip r:embed="rId22"/>
                    <a:stretch>
                      <a:fillRect/>
                    </a:stretch>
                  </pic:blipFill>
                  <pic:spPr>
                    <a:xfrm>
                      <a:off x="0" y="0"/>
                      <a:ext cx="5669280" cy="2653706"/>
                    </a:xfrm>
                    <a:prstGeom prst="rect">
                      <a:avLst/>
                    </a:prstGeom>
                  </pic:spPr>
                </pic:pic>
              </a:graphicData>
            </a:graphic>
          </wp:inline>
        </w:drawing>
      </w:r>
    </w:p>
    <w:p w14:paraId="6868011B" w14:textId="77777777" w:rsidR="008F4919" w:rsidRDefault="008F4919"/>
    <w:p w14:paraId="78FF5C7F" w14:textId="77777777" w:rsidR="008F4919" w:rsidRDefault="008F4919">
      <w:pPr>
        <w:jc w:val="center"/>
      </w:pPr>
    </w:p>
    <w:p w14:paraId="778C5F5B" w14:textId="77777777" w:rsidR="008F4919" w:rsidRDefault="00000000">
      <w:pPr>
        <w:jc w:val="center"/>
      </w:pPr>
      <w:r>
        <w:rPr>
          <w:b/>
          <w:sz w:val="18"/>
        </w:rPr>
        <w:t>Screenshot 19: Lab terminal evidence</w:t>
      </w:r>
    </w:p>
    <w:p w14:paraId="5F332390" w14:textId="77777777" w:rsidR="008F4919" w:rsidRDefault="00000000">
      <w:r>
        <w:rPr>
          <w:noProof/>
        </w:rPr>
        <w:drawing>
          <wp:inline distT="0" distB="0" distL="0" distR="0" wp14:anchorId="12B9DBB9" wp14:editId="7F2F118F">
            <wp:extent cx="5669280" cy="24713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0150).png"/>
                    <pic:cNvPicPr/>
                  </pic:nvPicPr>
                  <pic:blipFill>
                    <a:blip r:embed="rId23"/>
                    <a:stretch>
                      <a:fillRect/>
                    </a:stretch>
                  </pic:blipFill>
                  <pic:spPr>
                    <a:xfrm>
                      <a:off x="0" y="0"/>
                      <a:ext cx="5669280" cy="2471371"/>
                    </a:xfrm>
                    <a:prstGeom prst="rect">
                      <a:avLst/>
                    </a:prstGeom>
                  </pic:spPr>
                </pic:pic>
              </a:graphicData>
            </a:graphic>
          </wp:inline>
        </w:drawing>
      </w:r>
    </w:p>
    <w:p w14:paraId="47E82EBE" w14:textId="77777777" w:rsidR="008F4919" w:rsidRDefault="008F4919"/>
    <w:p w14:paraId="31560A4A" w14:textId="77777777" w:rsidR="008F4919" w:rsidRDefault="008F4919">
      <w:pPr>
        <w:jc w:val="center"/>
      </w:pPr>
    </w:p>
    <w:p w14:paraId="4CD57580" w14:textId="77777777" w:rsidR="008F4919" w:rsidRDefault="00000000">
      <w:pPr>
        <w:jc w:val="center"/>
      </w:pPr>
      <w:r>
        <w:rPr>
          <w:b/>
          <w:sz w:val="18"/>
        </w:rPr>
        <w:t>Screenshot 20: Lab terminal evidence</w:t>
      </w:r>
    </w:p>
    <w:p w14:paraId="34098751" w14:textId="77777777" w:rsidR="008F4919" w:rsidRDefault="00000000">
      <w:r>
        <w:rPr>
          <w:noProof/>
        </w:rPr>
        <w:drawing>
          <wp:inline distT="0" distB="0" distL="0" distR="0" wp14:anchorId="4BC1947C" wp14:editId="5C6A2480">
            <wp:extent cx="5669280" cy="25196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0021).png"/>
                    <pic:cNvPicPr/>
                  </pic:nvPicPr>
                  <pic:blipFill>
                    <a:blip r:embed="rId24"/>
                    <a:stretch>
                      <a:fillRect/>
                    </a:stretch>
                  </pic:blipFill>
                  <pic:spPr>
                    <a:xfrm>
                      <a:off x="0" y="0"/>
                      <a:ext cx="5669280" cy="2519680"/>
                    </a:xfrm>
                    <a:prstGeom prst="rect">
                      <a:avLst/>
                    </a:prstGeom>
                  </pic:spPr>
                </pic:pic>
              </a:graphicData>
            </a:graphic>
          </wp:inline>
        </w:drawing>
      </w:r>
    </w:p>
    <w:p w14:paraId="6C9903C4" w14:textId="77777777" w:rsidR="008F4919" w:rsidRDefault="008F4919"/>
    <w:p w14:paraId="45327222" w14:textId="77777777" w:rsidR="008F4919" w:rsidRDefault="008F4919">
      <w:pPr>
        <w:jc w:val="center"/>
      </w:pPr>
    </w:p>
    <w:p w14:paraId="3B516CFA" w14:textId="77777777" w:rsidR="008F4919" w:rsidRDefault="00000000">
      <w:pPr>
        <w:jc w:val="center"/>
      </w:pPr>
      <w:r>
        <w:rPr>
          <w:b/>
          <w:sz w:val="18"/>
        </w:rPr>
        <w:t>Screenshot 21: Lab terminal evidence</w:t>
      </w:r>
    </w:p>
    <w:p w14:paraId="3DCE7881" w14:textId="77777777" w:rsidR="008F4919" w:rsidRDefault="00000000">
      <w:r>
        <w:rPr>
          <w:noProof/>
        </w:rPr>
        <w:lastRenderedPageBreak/>
        <w:drawing>
          <wp:inline distT="0" distB="0" distL="0" distR="0" wp14:anchorId="6F0718F7" wp14:editId="7E55AD18">
            <wp:extent cx="5669280" cy="22936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35955).png"/>
                    <pic:cNvPicPr/>
                  </pic:nvPicPr>
                  <pic:blipFill>
                    <a:blip r:embed="rId25"/>
                    <a:stretch>
                      <a:fillRect/>
                    </a:stretch>
                  </pic:blipFill>
                  <pic:spPr>
                    <a:xfrm>
                      <a:off x="0" y="0"/>
                      <a:ext cx="5669280" cy="2293678"/>
                    </a:xfrm>
                    <a:prstGeom prst="rect">
                      <a:avLst/>
                    </a:prstGeom>
                  </pic:spPr>
                </pic:pic>
              </a:graphicData>
            </a:graphic>
          </wp:inline>
        </w:drawing>
      </w:r>
    </w:p>
    <w:p w14:paraId="34F1C3DB" w14:textId="77777777" w:rsidR="008F4919" w:rsidRDefault="008F4919"/>
    <w:p w14:paraId="39F37DFA" w14:textId="77777777" w:rsidR="008F4919" w:rsidRDefault="008F4919">
      <w:pPr>
        <w:jc w:val="center"/>
      </w:pPr>
    </w:p>
    <w:p w14:paraId="4D34BC5B" w14:textId="77777777" w:rsidR="008F4919" w:rsidRDefault="00000000">
      <w:pPr>
        <w:jc w:val="center"/>
      </w:pPr>
      <w:r>
        <w:rPr>
          <w:b/>
          <w:sz w:val="18"/>
        </w:rPr>
        <w:t>Screenshot 22: Lab terminal evidence</w:t>
      </w:r>
    </w:p>
    <w:p w14:paraId="7B2AD568" w14:textId="77777777" w:rsidR="008F4919" w:rsidRDefault="00000000">
      <w:r>
        <w:rPr>
          <w:noProof/>
        </w:rPr>
        <w:drawing>
          <wp:inline distT="0" distB="0" distL="0" distR="0" wp14:anchorId="37DE6B2E" wp14:editId="6AC2881E">
            <wp:extent cx="5669280" cy="7787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35801).png"/>
                    <pic:cNvPicPr/>
                  </pic:nvPicPr>
                  <pic:blipFill>
                    <a:blip r:embed="rId26"/>
                    <a:stretch>
                      <a:fillRect/>
                    </a:stretch>
                  </pic:blipFill>
                  <pic:spPr>
                    <a:xfrm>
                      <a:off x="0" y="0"/>
                      <a:ext cx="5669280" cy="778747"/>
                    </a:xfrm>
                    <a:prstGeom prst="rect">
                      <a:avLst/>
                    </a:prstGeom>
                  </pic:spPr>
                </pic:pic>
              </a:graphicData>
            </a:graphic>
          </wp:inline>
        </w:drawing>
      </w:r>
    </w:p>
    <w:p w14:paraId="3549FBA1" w14:textId="77777777" w:rsidR="008F4919" w:rsidRDefault="008F4919"/>
    <w:p w14:paraId="72472B46" w14:textId="77777777" w:rsidR="008F4919" w:rsidRDefault="008F4919">
      <w:pPr>
        <w:jc w:val="center"/>
      </w:pPr>
    </w:p>
    <w:p w14:paraId="2F5409D4" w14:textId="77777777" w:rsidR="008F4919" w:rsidRDefault="00000000">
      <w:pPr>
        <w:jc w:val="center"/>
      </w:pPr>
      <w:r>
        <w:rPr>
          <w:b/>
          <w:sz w:val="18"/>
        </w:rPr>
        <w:t>Screenshot 23: Lab terminal evidence</w:t>
      </w:r>
    </w:p>
    <w:p w14:paraId="4609C4FC" w14:textId="77777777" w:rsidR="008F4919" w:rsidRDefault="00000000">
      <w:r>
        <w:rPr>
          <w:noProof/>
        </w:rPr>
        <w:drawing>
          <wp:inline distT="0" distB="0" distL="0" distR="0" wp14:anchorId="43ECE0E2" wp14:editId="717C0CD9">
            <wp:extent cx="5669280" cy="15443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35712).png"/>
                    <pic:cNvPicPr/>
                  </pic:nvPicPr>
                  <pic:blipFill>
                    <a:blip r:embed="rId27"/>
                    <a:stretch>
                      <a:fillRect/>
                    </a:stretch>
                  </pic:blipFill>
                  <pic:spPr>
                    <a:xfrm>
                      <a:off x="0" y="0"/>
                      <a:ext cx="5669280" cy="1544390"/>
                    </a:xfrm>
                    <a:prstGeom prst="rect">
                      <a:avLst/>
                    </a:prstGeom>
                  </pic:spPr>
                </pic:pic>
              </a:graphicData>
            </a:graphic>
          </wp:inline>
        </w:drawing>
      </w:r>
    </w:p>
    <w:p w14:paraId="7FD6CF82" w14:textId="77777777" w:rsidR="008F4919" w:rsidRDefault="008F4919"/>
    <w:p w14:paraId="6EE3B7DE" w14:textId="77777777" w:rsidR="008F4919" w:rsidRDefault="008F4919">
      <w:pPr>
        <w:jc w:val="center"/>
      </w:pPr>
    </w:p>
    <w:p w14:paraId="3111B36A" w14:textId="77777777" w:rsidR="008F4919" w:rsidRDefault="00000000">
      <w:pPr>
        <w:jc w:val="center"/>
      </w:pPr>
      <w:r>
        <w:rPr>
          <w:b/>
          <w:sz w:val="18"/>
        </w:rPr>
        <w:t>Screenshot 24: Lab terminal evidence</w:t>
      </w:r>
    </w:p>
    <w:p w14:paraId="0F1CB56A" w14:textId="77777777" w:rsidR="008F4919" w:rsidRDefault="00000000">
      <w:r>
        <w:rPr>
          <w:noProof/>
        </w:rPr>
        <w:lastRenderedPageBreak/>
        <w:drawing>
          <wp:inline distT="0" distB="0" distL="0" distR="0" wp14:anchorId="3F05DD5D" wp14:editId="5F0A0E6D">
            <wp:extent cx="5669280" cy="12324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40046).png"/>
                    <pic:cNvPicPr/>
                  </pic:nvPicPr>
                  <pic:blipFill>
                    <a:blip r:embed="rId28"/>
                    <a:stretch>
                      <a:fillRect/>
                    </a:stretch>
                  </pic:blipFill>
                  <pic:spPr>
                    <a:xfrm>
                      <a:off x="0" y="0"/>
                      <a:ext cx="5669280" cy="1232452"/>
                    </a:xfrm>
                    <a:prstGeom prst="rect">
                      <a:avLst/>
                    </a:prstGeom>
                  </pic:spPr>
                </pic:pic>
              </a:graphicData>
            </a:graphic>
          </wp:inline>
        </w:drawing>
      </w:r>
    </w:p>
    <w:sectPr w:rsidR="008F4919"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256887">
    <w:abstractNumId w:val="8"/>
  </w:num>
  <w:num w:numId="2" w16cid:durableId="190653459">
    <w:abstractNumId w:val="6"/>
  </w:num>
  <w:num w:numId="3" w16cid:durableId="1507475018">
    <w:abstractNumId w:val="5"/>
  </w:num>
  <w:num w:numId="4" w16cid:durableId="567615544">
    <w:abstractNumId w:val="4"/>
  </w:num>
  <w:num w:numId="5" w16cid:durableId="114178101">
    <w:abstractNumId w:val="7"/>
  </w:num>
  <w:num w:numId="6" w16cid:durableId="624701235">
    <w:abstractNumId w:val="3"/>
  </w:num>
  <w:num w:numId="7" w16cid:durableId="1049652704">
    <w:abstractNumId w:val="2"/>
  </w:num>
  <w:num w:numId="8" w16cid:durableId="1865902618">
    <w:abstractNumId w:val="1"/>
  </w:num>
  <w:num w:numId="9" w16cid:durableId="563413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5A1"/>
    <w:rsid w:val="0006063C"/>
    <w:rsid w:val="0015074B"/>
    <w:rsid w:val="0029639D"/>
    <w:rsid w:val="00326F90"/>
    <w:rsid w:val="007437EA"/>
    <w:rsid w:val="008F49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6D15E"/>
  <w14:defaultImageDpi w14:val="300"/>
  <w15:docId w15:val="{133CBE42-F4A5-4977-BEBF-79431627F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Patil</cp:lastModifiedBy>
  <cp:revision>2</cp:revision>
  <dcterms:created xsi:type="dcterms:W3CDTF">2013-12-23T23:15:00Z</dcterms:created>
  <dcterms:modified xsi:type="dcterms:W3CDTF">2026-10-16T04:29:00Z</dcterms:modified>
  <cp:category/>
</cp:coreProperties>
</file>